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Messy Document Structure</w:t>
      </w:r>
    </w:p>
    <w:p>
      <w:r>
        <w:t>Random text block without clear structure.</w:t>
      </w:r>
    </w:p>
    <w:p>
      <w:r>
        <w:t>• Bullet-like content but not true bullets</w:t>
      </w:r>
    </w:p>
    <w:p>
      <w:r>
        <w:t>Table-like content: Name | Age | Role</w:t>
      </w:r>
    </w:p>
    <w:p>
      <w:r>
        <w:t>Mixed formatting incoming...</w:t>
      </w:r>
    </w:p>
    <w:p>
      <w:r>
        <w:rPr>
          <w:b/>
          <w:i/>
        </w:rPr>
        <w:t xml:space="preserve">IMPORTANT TEXT </w:t>
      </w:r>
    </w:p>
    <w:p>
      <w:r>
        <w:t>More noise. More randomness. Extraction stress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